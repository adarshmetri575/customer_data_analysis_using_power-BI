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4DAF4" w14:textId="26EC53C9" w:rsidR="00300B9E" w:rsidRPr="005C2AB3" w:rsidRDefault="00000000">
      <w:pPr>
        <w:pStyle w:val="Title"/>
        <w:jc w:val="center"/>
        <w:rPr>
          <w:rFonts w:asciiTheme="majorBidi" w:hAnsiTheme="majorBidi"/>
          <w:b/>
          <w:bCs/>
          <w:color w:val="auto"/>
          <w:sz w:val="28"/>
          <w:szCs w:val="28"/>
        </w:rPr>
      </w:pPr>
      <w:r w:rsidRPr="005C2AB3">
        <w:rPr>
          <w:rFonts w:asciiTheme="majorBidi" w:hAnsiTheme="majorBidi"/>
          <w:b/>
          <w:bCs/>
          <w:color w:val="auto"/>
          <w:sz w:val="28"/>
          <w:szCs w:val="28"/>
        </w:rPr>
        <w:t xml:space="preserve">Customer </w:t>
      </w:r>
      <w:r w:rsidR="005C2AB3" w:rsidRPr="005C2AB3">
        <w:rPr>
          <w:rFonts w:asciiTheme="majorBidi" w:hAnsiTheme="majorBidi"/>
          <w:b/>
          <w:bCs/>
          <w:color w:val="auto"/>
          <w:sz w:val="28"/>
          <w:szCs w:val="28"/>
        </w:rPr>
        <w:t>Data</w:t>
      </w:r>
      <w:r w:rsidRPr="005C2AB3">
        <w:rPr>
          <w:rFonts w:asciiTheme="majorBidi" w:hAnsiTheme="majorBidi"/>
          <w:b/>
          <w:bCs/>
          <w:color w:val="auto"/>
          <w:sz w:val="28"/>
          <w:szCs w:val="28"/>
        </w:rPr>
        <w:t xml:space="preserve"> Analysis Using Power BI</w:t>
      </w:r>
    </w:p>
    <w:p w14:paraId="0990A1E1" w14:textId="77777777" w:rsidR="00300B9E" w:rsidRPr="005C2AB3" w:rsidRDefault="00000000">
      <w:pPr>
        <w:pStyle w:val="Heading1"/>
        <w:rPr>
          <w:rFonts w:asciiTheme="majorBidi" w:hAnsiTheme="majorBidi"/>
          <w:color w:val="auto"/>
          <w:sz w:val="32"/>
          <w:szCs w:val="32"/>
        </w:rPr>
      </w:pPr>
      <w:r w:rsidRPr="005C2AB3">
        <w:rPr>
          <w:rFonts w:asciiTheme="majorBidi" w:hAnsiTheme="majorBidi"/>
          <w:color w:val="auto"/>
          <w:sz w:val="32"/>
          <w:szCs w:val="32"/>
        </w:rPr>
        <w:t>Project Overview</w:t>
      </w:r>
    </w:p>
    <w:p w14:paraId="0C9EE30C" w14:textId="5CDFFC7E" w:rsidR="00300B9E" w:rsidRPr="005C2AB3" w:rsidRDefault="00000000" w:rsidP="005C2AB3">
      <w:pPr>
        <w:rPr>
          <w:rFonts w:asciiTheme="majorBidi" w:hAnsiTheme="majorBidi" w:cstheme="majorBidi"/>
          <w:sz w:val="28"/>
          <w:szCs w:val="28"/>
        </w:rPr>
      </w:pPr>
      <w:r w:rsidRPr="005C2AB3">
        <w:rPr>
          <w:rFonts w:asciiTheme="majorBidi" w:hAnsiTheme="majorBidi" w:cstheme="majorBidi"/>
          <w:sz w:val="28"/>
          <w:szCs w:val="28"/>
        </w:rPr>
        <w:t xml:space="preserve">This project analyzes customer shopping behavior using Power BI dashboards and interactive visualizations to identify sales trends, customer preferences, and business performance. </w:t>
      </w:r>
      <w:r w:rsidR="005C2AB3" w:rsidRPr="005C2AB3">
        <w:rPr>
          <w:rFonts w:asciiTheme="majorBidi" w:hAnsiTheme="majorBidi" w:cstheme="majorBidi"/>
          <w:sz w:val="28"/>
          <w:szCs w:val="28"/>
        </w:rPr>
        <w:t>The project supports data-driven decision-making through interactive dashboards, KPIs, and business visualizations.</w:t>
      </w:r>
    </w:p>
    <w:p w14:paraId="46790093" w14:textId="77777777" w:rsidR="00300B9E" w:rsidRPr="005C2AB3" w:rsidRDefault="00000000">
      <w:pPr>
        <w:pStyle w:val="Heading1"/>
        <w:rPr>
          <w:rFonts w:asciiTheme="majorBidi" w:hAnsiTheme="majorBidi"/>
          <w:color w:val="auto"/>
          <w:sz w:val="32"/>
          <w:szCs w:val="32"/>
        </w:rPr>
      </w:pPr>
      <w:r w:rsidRPr="005C2AB3">
        <w:rPr>
          <w:rFonts w:asciiTheme="majorBidi" w:hAnsiTheme="majorBidi"/>
          <w:color w:val="auto"/>
          <w:sz w:val="32"/>
          <w:szCs w:val="32"/>
        </w:rPr>
        <w:t>Project Objectives</w:t>
      </w:r>
    </w:p>
    <w:p w14:paraId="2B17F09A" w14:textId="77777777" w:rsidR="00300B9E" w:rsidRPr="005C2AB3" w:rsidRDefault="00000000">
      <w:pPr>
        <w:pStyle w:val="ListBullet"/>
        <w:rPr>
          <w:rFonts w:asciiTheme="majorBidi" w:hAnsiTheme="majorBidi" w:cstheme="majorBidi"/>
          <w:sz w:val="28"/>
          <w:szCs w:val="28"/>
        </w:rPr>
      </w:pPr>
      <w:r w:rsidRPr="005C2AB3">
        <w:rPr>
          <w:rFonts w:asciiTheme="majorBidi" w:hAnsiTheme="majorBidi" w:cstheme="majorBidi"/>
          <w:sz w:val="28"/>
          <w:szCs w:val="28"/>
        </w:rPr>
        <w:t>Analyze customer purchasing behavior.</w:t>
      </w:r>
    </w:p>
    <w:p w14:paraId="50761EAF" w14:textId="77777777" w:rsidR="00300B9E" w:rsidRPr="005C2AB3" w:rsidRDefault="00000000">
      <w:pPr>
        <w:pStyle w:val="ListBullet"/>
        <w:rPr>
          <w:rFonts w:asciiTheme="majorBidi" w:hAnsiTheme="majorBidi" w:cstheme="majorBidi"/>
          <w:sz w:val="28"/>
          <w:szCs w:val="28"/>
        </w:rPr>
      </w:pPr>
      <w:r w:rsidRPr="005C2AB3">
        <w:rPr>
          <w:rFonts w:asciiTheme="majorBidi" w:hAnsiTheme="majorBidi" w:cstheme="majorBidi"/>
          <w:sz w:val="28"/>
          <w:szCs w:val="28"/>
        </w:rPr>
        <w:t>Evaluate revenue across gender, age groups, product categories, shopping malls, and payment methods.</w:t>
      </w:r>
    </w:p>
    <w:p w14:paraId="5E83F823" w14:textId="77777777" w:rsidR="00300B9E" w:rsidRPr="005C2AB3" w:rsidRDefault="00000000">
      <w:pPr>
        <w:pStyle w:val="ListBullet"/>
        <w:rPr>
          <w:rFonts w:asciiTheme="majorBidi" w:hAnsiTheme="majorBidi" w:cstheme="majorBidi"/>
          <w:sz w:val="28"/>
          <w:szCs w:val="28"/>
        </w:rPr>
      </w:pPr>
      <w:r w:rsidRPr="005C2AB3">
        <w:rPr>
          <w:rFonts w:asciiTheme="majorBidi" w:hAnsiTheme="majorBidi" w:cstheme="majorBidi"/>
          <w:sz w:val="28"/>
          <w:szCs w:val="28"/>
        </w:rPr>
        <w:t>Create interactive Power BI dashboards.</w:t>
      </w:r>
    </w:p>
    <w:p w14:paraId="07D34B62" w14:textId="77777777" w:rsidR="00300B9E" w:rsidRPr="005C2AB3" w:rsidRDefault="00000000">
      <w:pPr>
        <w:pStyle w:val="ListBullet"/>
        <w:rPr>
          <w:rFonts w:asciiTheme="majorBidi" w:hAnsiTheme="majorBidi" w:cstheme="majorBidi"/>
          <w:sz w:val="28"/>
          <w:szCs w:val="28"/>
        </w:rPr>
      </w:pPr>
      <w:r w:rsidRPr="005C2AB3">
        <w:rPr>
          <w:rFonts w:asciiTheme="majorBidi" w:hAnsiTheme="majorBidi" w:cstheme="majorBidi"/>
          <w:sz w:val="28"/>
          <w:szCs w:val="28"/>
        </w:rPr>
        <w:t>Provide business insights and strategic recommendations.</w:t>
      </w:r>
    </w:p>
    <w:p w14:paraId="4FFF9AF5" w14:textId="77777777" w:rsidR="00300B9E" w:rsidRPr="005C2AB3" w:rsidRDefault="00000000">
      <w:pPr>
        <w:pStyle w:val="Heading1"/>
        <w:rPr>
          <w:rFonts w:asciiTheme="majorBidi" w:hAnsiTheme="majorBidi"/>
          <w:color w:val="auto"/>
          <w:sz w:val="32"/>
          <w:szCs w:val="32"/>
        </w:rPr>
      </w:pPr>
      <w:r w:rsidRPr="005C2AB3">
        <w:rPr>
          <w:rFonts w:asciiTheme="majorBidi" w:hAnsiTheme="majorBidi"/>
          <w:color w:val="auto"/>
          <w:sz w:val="32"/>
          <w:szCs w:val="32"/>
        </w:rPr>
        <w:t>Dataset Overview</w:t>
      </w:r>
    </w:p>
    <w:p w14:paraId="1BE8973A" w14:textId="77777777" w:rsidR="00300B9E" w:rsidRPr="005C2AB3" w:rsidRDefault="00000000">
      <w:pPr>
        <w:rPr>
          <w:rFonts w:asciiTheme="majorBidi" w:hAnsiTheme="majorBidi" w:cstheme="majorBidi"/>
          <w:sz w:val="28"/>
          <w:szCs w:val="28"/>
        </w:rPr>
      </w:pPr>
      <w:r w:rsidRPr="005C2AB3">
        <w:rPr>
          <w:rFonts w:asciiTheme="majorBidi" w:hAnsiTheme="majorBidi" w:cstheme="majorBidi"/>
          <w:sz w:val="28"/>
          <w:szCs w:val="28"/>
        </w:rPr>
        <w:t>The dataset includes customer transactions such as Invoice Number, Customer ID, Gender, Age Group, Product Category, Quantity, Revenue, Payment Method, and Shopping Mall. Data was cleaned and transformed using Power Query before visualization.</w:t>
      </w:r>
    </w:p>
    <w:p w14:paraId="44FE46F7" w14:textId="77777777" w:rsidR="00300B9E" w:rsidRPr="005C2AB3" w:rsidRDefault="00000000">
      <w:pPr>
        <w:pStyle w:val="Heading1"/>
        <w:rPr>
          <w:rFonts w:asciiTheme="majorBidi" w:hAnsiTheme="majorBidi"/>
          <w:color w:val="auto"/>
          <w:sz w:val="32"/>
          <w:szCs w:val="32"/>
        </w:rPr>
      </w:pPr>
      <w:r w:rsidRPr="005C2AB3">
        <w:rPr>
          <w:rFonts w:asciiTheme="majorBidi" w:hAnsiTheme="majorBidi"/>
          <w:color w:val="auto"/>
          <w:sz w:val="32"/>
          <w:szCs w:val="32"/>
        </w:rPr>
        <w:t>Dashboard Development</w:t>
      </w:r>
    </w:p>
    <w:p w14:paraId="69F542BA" w14:textId="646812CE" w:rsidR="00300B9E" w:rsidRPr="005C2AB3" w:rsidRDefault="005C2AB3" w:rsidP="005C2AB3">
      <w:pPr>
        <w:rPr>
          <w:rFonts w:asciiTheme="majorBidi" w:hAnsiTheme="majorBidi" w:cstheme="majorBidi"/>
          <w:sz w:val="28"/>
          <w:szCs w:val="28"/>
        </w:rPr>
      </w:pPr>
      <w:r w:rsidRPr="005C2AB3">
        <w:rPr>
          <w:rFonts w:asciiTheme="majorBidi" w:hAnsiTheme="majorBidi" w:cstheme="majorBidi"/>
          <w:sz w:val="28"/>
          <w:szCs w:val="28"/>
        </w:rPr>
        <w:t xml:space="preserve">Power BI visuals such as KPI Cards, Bar Charts, Column Charts, Pie Charts, </w:t>
      </w:r>
      <w:proofErr w:type="spellStart"/>
      <w:r w:rsidRPr="005C2AB3">
        <w:rPr>
          <w:rFonts w:asciiTheme="majorBidi" w:hAnsiTheme="majorBidi" w:cstheme="majorBidi"/>
          <w:sz w:val="28"/>
          <w:szCs w:val="28"/>
        </w:rPr>
        <w:t>Treemaps</w:t>
      </w:r>
      <w:proofErr w:type="spellEnd"/>
      <w:r w:rsidRPr="005C2AB3">
        <w:rPr>
          <w:rFonts w:asciiTheme="majorBidi" w:hAnsiTheme="majorBidi" w:cstheme="majorBidi"/>
          <w:sz w:val="28"/>
          <w:szCs w:val="28"/>
        </w:rPr>
        <w:t>, and Slicers were used to develop interactive dashboards for analyzing customer purchasing behavior and business performance.</w:t>
      </w:r>
    </w:p>
    <w:p w14:paraId="010DC0FA" w14:textId="77777777" w:rsidR="00300B9E" w:rsidRPr="005C2AB3" w:rsidRDefault="00000000">
      <w:pPr>
        <w:pStyle w:val="Heading1"/>
        <w:rPr>
          <w:rFonts w:asciiTheme="majorBidi" w:hAnsiTheme="majorBidi"/>
          <w:color w:val="auto"/>
          <w:sz w:val="32"/>
          <w:szCs w:val="32"/>
        </w:rPr>
      </w:pPr>
      <w:r w:rsidRPr="005C2AB3">
        <w:rPr>
          <w:rFonts w:asciiTheme="majorBidi" w:hAnsiTheme="majorBidi"/>
          <w:color w:val="auto"/>
          <w:sz w:val="32"/>
          <w:szCs w:val="32"/>
        </w:rPr>
        <w:t>Analysis Performed</w:t>
      </w:r>
    </w:p>
    <w:p w14:paraId="07B0DD6A" w14:textId="77777777" w:rsidR="00300B9E" w:rsidRPr="005C2AB3" w:rsidRDefault="00000000">
      <w:pPr>
        <w:pStyle w:val="Heading2"/>
        <w:rPr>
          <w:rFonts w:asciiTheme="majorBidi" w:hAnsiTheme="majorBidi"/>
          <w:color w:val="auto"/>
          <w:sz w:val="28"/>
          <w:szCs w:val="28"/>
        </w:rPr>
      </w:pPr>
      <w:r w:rsidRPr="005C2AB3">
        <w:rPr>
          <w:rFonts w:asciiTheme="majorBidi" w:hAnsiTheme="majorBidi"/>
          <w:color w:val="auto"/>
          <w:sz w:val="28"/>
          <w:szCs w:val="28"/>
        </w:rPr>
        <w:t>Customer Purchase Analysis</w:t>
      </w:r>
    </w:p>
    <w:p w14:paraId="272ACD87" w14:textId="77777777" w:rsidR="00300B9E" w:rsidRPr="005C2AB3" w:rsidRDefault="00000000">
      <w:pPr>
        <w:rPr>
          <w:rFonts w:asciiTheme="majorBidi" w:hAnsiTheme="majorBidi" w:cstheme="majorBidi"/>
          <w:sz w:val="28"/>
          <w:szCs w:val="28"/>
        </w:rPr>
      </w:pPr>
      <w:r w:rsidRPr="005C2AB3">
        <w:rPr>
          <w:rFonts w:asciiTheme="majorBidi" w:hAnsiTheme="majorBidi" w:cstheme="majorBidi"/>
          <w:sz w:val="28"/>
          <w:szCs w:val="28"/>
        </w:rPr>
        <w:t>KPIs such as Total Orders, Total Revenue, Quantity Sold, Unique Customers, and Average Order Value were analyzed.</w:t>
      </w:r>
    </w:p>
    <w:p w14:paraId="301B84DB" w14:textId="77777777" w:rsidR="00300B9E" w:rsidRPr="005C2AB3" w:rsidRDefault="00000000">
      <w:pPr>
        <w:pStyle w:val="Heading2"/>
        <w:rPr>
          <w:rFonts w:asciiTheme="majorBidi" w:hAnsiTheme="majorBidi"/>
          <w:color w:val="auto"/>
          <w:sz w:val="28"/>
          <w:szCs w:val="28"/>
        </w:rPr>
      </w:pPr>
      <w:r w:rsidRPr="005C2AB3">
        <w:rPr>
          <w:rFonts w:asciiTheme="majorBidi" w:hAnsiTheme="majorBidi"/>
          <w:color w:val="auto"/>
          <w:sz w:val="28"/>
          <w:szCs w:val="28"/>
        </w:rPr>
        <w:lastRenderedPageBreak/>
        <w:t>Gender Analysis</w:t>
      </w:r>
    </w:p>
    <w:p w14:paraId="2AC4885C" w14:textId="368EBD92" w:rsidR="00300B9E" w:rsidRPr="005C2AB3" w:rsidRDefault="005C2AB3" w:rsidP="005C2AB3">
      <w:pPr>
        <w:rPr>
          <w:rFonts w:asciiTheme="majorBidi" w:hAnsiTheme="majorBidi" w:cstheme="majorBidi"/>
          <w:sz w:val="28"/>
          <w:szCs w:val="28"/>
        </w:rPr>
      </w:pPr>
      <w:r w:rsidRPr="005C2AB3">
        <w:rPr>
          <w:rFonts w:asciiTheme="majorBidi" w:hAnsiTheme="majorBidi" w:cstheme="majorBidi"/>
          <w:sz w:val="28"/>
          <w:szCs w:val="28"/>
        </w:rPr>
        <w:t>Customer purchases, product sales, and revenue were compared across gender segments to identify purchasing patterns.</w:t>
      </w:r>
    </w:p>
    <w:p w14:paraId="50AFF57E" w14:textId="77777777" w:rsidR="00300B9E" w:rsidRPr="005C2AB3" w:rsidRDefault="00000000">
      <w:pPr>
        <w:pStyle w:val="Heading2"/>
        <w:rPr>
          <w:rFonts w:asciiTheme="majorBidi" w:hAnsiTheme="majorBidi"/>
          <w:color w:val="auto"/>
          <w:sz w:val="28"/>
          <w:szCs w:val="28"/>
        </w:rPr>
      </w:pPr>
      <w:r w:rsidRPr="005C2AB3">
        <w:rPr>
          <w:rFonts w:asciiTheme="majorBidi" w:hAnsiTheme="majorBidi"/>
          <w:color w:val="auto"/>
          <w:sz w:val="28"/>
          <w:szCs w:val="28"/>
        </w:rPr>
        <w:t>Product Category Analysis</w:t>
      </w:r>
    </w:p>
    <w:p w14:paraId="0969D096" w14:textId="77777777" w:rsidR="00300B9E" w:rsidRPr="005C2AB3" w:rsidRDefault="00000000">
      <w:pPr>
        <w:rPr>
          <w:rFonts w:asciiTheme="majorBidi" w:hAnsiTheme="majorBidi" w:cstheme="majorBidi"/>
          <w:sz w:val="28"/>
          <w:szCs w:val="28"/>
        </w:rPr>
      </w:pPr>
      <w:r w:rsidRPr="005C2AB3">
        <w:rPr>
          <w:rFonts w:asciiTheme="majorBidi" w:hAnsiTheme="majorBidi" w:cstheme="majorBidi"/>
          <w:sz w:val="28"/>
          <w:szCs w:val="28"/>
        </w:rPr>
        <w:t>Revenue and quantity sold were evaluated across product categories to identify top-performing categories.</w:t>
      </w:r>
    </w:p>
    <w:p w14:paraId="3B73B234" w14:textId="77777777" w:rsidR="00300B9E" w:rsidRPr="005C2AB3" w:rsidRDefault="00000000">
      <w:pPr>
        <w:pStyle w:val="Heading2"/>
        <w:rPr>
          <w:rFonts w:asciiTheme="majorBidi" w:hAnsiTheme="majorBidi"/>
          <w:color w:val="auto"/>
          <w:sz w:val="28"/>
          <w:szCs w:val="28"/>
        </w:rPr>
      </w:pPr>
      <w:r w:rsidRPr="005C2AB3">
        <w:rPr>
          <w:rFonts w:asciiTheme="majorBidi" w:hAnsiTheme="majorBidi"/>
          <w:color w:val="auto"/>
          <w:sz w:val="28"/>
          <w:szCs w:val="28"/>
        </w:rPr>
        <w:t>Age Group Analysis</w:t>
      </w:r>
    </w:p>
    <w:p w14:paraId="60885911" w14:textId="63A31643" w:rsidR="00300B9E" w:rsidRPr="005C2AB3" w:rsidRDefault="005C2AB3" w:rsidP="005C2AB3">
      <w:pPr>
        <w:rPr>
          <w:rFonts w:asciiTheme="majorBidi" w:hAnsiTheme="majorBidi" w:cstheme="majorBidi"/>
          <w:sz w:val="28"/>
          <w:szCs w:val="28"/>
        </w:rPr>
      </w:pPr>
      <w:r w:rsidRPr="005C2AB3">
        <w:rPr>
          <w:rFonts w:asciiTheme="majorBidi" w:hAnsiTheme="majorBidi" w:cstheme="majorBidi"/>
          <w:sz w:val="28"/>
          <w:szCs w:val="28"/>
        </w:rPr>
        <w:t>Revenue, order count, and product sales were analyzed across different age groups to identify the most valuable customer segment.</w:t>
      </w:r>
    </w:p>
    <w:p w14:paraId="69CDDBC2" w14:textId="77777777" w:rsidR="00300B9E" w:rsidRPr="005C2AB3" w:rsidRDefault="00000000">
      <w:pPr>
        <w:pStyle w:val="Heading2"/>
        <w:rPr>
          <w:rFonts w:asciiTheme="majorBidi" w:hAnsiTheme="majorBidi"/>
          <w:color w:val="auto"/>
          <w:sz w:val="28"/>
          <w:szCs w:val="28"/>
        </w:rPr>
      </w:pPr>
      <w:r w:rsidRPr="005C2AB3">
        <w:rPr>
          <w:rFonts w:asciiTheme="majorBidi" w:hAnsiTheme="majorBidi"/>
          <w:color w:val="auto"/>
          <w:sz w:val="28"/>
          <w:szCs w:val="28"/>
        </w:rPr>
        <w:t>Payment Method Analysis</w:t>
      </w:r>
    </w:p>
    <w:p w14:paraId="1974819D" w14:textId="77777777" w:rsidR="00300B9E" w:rsidRPr="005C2AB3" w:rsidRDefault="00000000">
      <w:pPr>
        <w:rPr>
          <w:rFonts w:asciiTheme="majorBidi" w:hAnsiTheme="majorBidi" w:cstheme="majorBidi"/>
          <w:sz w:val="28"/>
          <w:szCs w:val="28"/>
        </w:rPr>
      </w:pPr>
      <w:r w:rsidRPr="005C2AB3">
        <w:rPr>
          <w:rFonts w:asciiTheme="majorBidi" w:hAnsiTheme="majorBidi" w:cstheme="majorBidi"/>
          <w:sz w:val="28"/>
          <w:szCs w:val="28"/>
        </w:rPr>
        <w:t>Payment preferences and revenue contribution by payment method were examined.</w:t>
      </w:r>
    </w:p>
    <w:p w14:paraId="259D193C" w14:textId="7D48EA9A" w:rsidR="00300B9E" w:rsidRPr="005C2AB3" w:rsidRDefault="00000000">
      <w:pPr>
        <w:pStyle w:val="Heading2"/>
        <w:rPr>
          <w:rFonts w:asciiTheme="majorBidi" w:hAnsiTheme="majorBidi"/>
          <w:color w:val="auto"/>
          <w:sz w:val="28"/>
          <w:szCs w:val="28"/>
        </w:rPr>
      </w:pPr>
      <w:r w:rsidRPr="005C2AB3">
        <w:rPr>
          <w:rFonts w:asciiTheme="majorBidi" w:hAnsiTheme="majorBidi"/>
          <w:color w:val="auto"/>
          <w:sz w:val="28"/>
          <w:szCs w:val="28"/>
        </w:rPr>
        <w:t>S</w:t>
      </w:r>
      <w:r w:rsidR="005C2AB3" w:rsidRPr="005C2AB3">
        <w:rPr>
          <w:rFonts w:asciiTheme="majorBidi" w:hAnsiTheme="majorBidi"/>
          <w:color w:val="auto"/>
          <w:sz w:val="28"/>
          <w:szCs w:val="28"/>
        </w:rPr>
        <w:t>ales Performance</w:t>
      </w:r>
      <w:r w:rsidRPr="005C2AB3">
        <w:rPr>
          <w:rFonts w:asciiTheme="majorBidi" w:hAnsiTheme="majorBidi"/>
          <w:color w:val="auto"/>
          <w:sz w:val="28"/>
          <w:szCs w:val="28"/>
        </w:rPr>
        <w:t xml:space="preserve"> Analysis</w:t>
      </w:r>
    </w:p>
    <w:p w14:paraId="16DDEB4A" w14:textId="77DD8BC9" w:rsidR="00300B9E" w:rsidRPr="005C2AB3" w:rsidRDefault="005C2AB3" w:rsidP="005C2AB3">
      <w:pPr>
        <w:rPr>
          <w:rFonts w:asciiTheme="majorBidi" w:hAnsiTheme="majorBidi" w:cstheme="majorBidi"/>
          <w:sz w:val="28"/>
          <w:szCs w:val="28"/>
        </w:rPr>
      </w:pPr>
      <w:r w:rsidRPr="005C2AB3">
        <w:rPr>
          <w:rFonts w:asciiTheme="majorBidi" w:hAnsiTheme="majorBidi" w:cstheme="majorBidi"/>
          <w:sz w:val="28"/>
          <w:szCs w:val="28"/>
        </w:rPr>
        <w:t>Sales performance across different shopping malls was analyzed to identify high-performing and low-performing locations.</w:t>
      </w:r>
    </w:p>
    <w:p w14:paraId="5A983D37" w14:textId="77777777" w:rsidR="00300B9E" w:rsidRPr="005C2AB3" w:rsidRDefault="00000000">
      <w:pPr>
        <w:pStyle w:val="Heading1"/>
        <w:rPr>
          <w:rFonts w:asciiTheme="majorBidi" w:hAnsiTheme="majorBidi"/>
          <w:color w:val="auto"/>
          <w:sz w:val="32"/>
          <w:szCs w:val="32"/>
        </w:rPr>
      </w:pPr>
      <w:r w:rsidRPr="005C2AB3">
        <w:rPr>
          <w:rFonts w:asciiTheme="majorBidi" w:hAnsiTheme="majorBidi"/>
          <w:color w:val="auto"/>
          <w:sz w:val="32"/>
          <w:szCs w:val="32"/>
        </w:rPr>
        <w:t>Key Business Insights</w:t>
      </w:r>
    </w:p>
    <w:p w14:paraId="1D713DD3" w14:textId="77777777" w:rsidR="00300B9E" w:rsidRPr="005C2AB3" w:rsidRDefault="00000000">
      <w:pPr>
        <w:pStyle w:val="ListBullet"/>
        <w:rPr>
          <w:rFonts w:asciiTheme="majorBidi" w:hAnsiTheme="majorBidi" w:cstheme="majorBidi"/>
          <w:sz w:val="28"/>
          <w:szCs w:val="28"/>
        </w:rPr>
      </w:pPr>
      <w:r w:rsidRPr="005C2AB3">
        <w:rPr>
          <w:rFonts w:asciiTheme="majorBidi" w:hAnsiTheme="majorBidi" w:cstheme="majorBidi"/>
          <w:sz w:val="28"/>
          <w:szCs w:val="28"/>
        </w:rPr>
        <w:t>Female customers contributed a larger share of revenue.</w:t>
      </w:r>
    </w:p>
    <w:p w14:paraId="1C5D8F23" w14:textId="77777777" w:rsidR="00300B9E" w:rsidRPr="005C2AB3" w:rsidRDefault="00000000">
      <w:pPr>
        <w:pStyle w:val="ListBullet"/>
        <w:rPr>
          <w:rFonts w:asciiTheme="majorBidi" w:hAnsiTheme="majorBidi" w:cstheme="majorBidi"/>
          <w:sz w:val="28"/>
          <w:szCs w:val="28"/>
        </w:rPr>
      </w:pPr>
      <w:r w:rsidRPr="005C2AB3">
        <w:rPr>
          <w:rFonts w:asciiTheme="majorBidi" w:hAnsiTheme="majorBidi" w:cstheme="majorBidi"/>
          <w:sz w:val="28"/>
          <w:szCs w:val="28"/>
        </w:rPr>
        <w:t>High-performing product categories generated the majority of sales.</w:t>
      </w:r>
    </w:p>
    <w:p w14:paraId="4C48F021" w14:textId="77777777" w:rsidR="00300B9E" w:rsidRPr="005C2AB3" w:rsidRDefault="00000000">
      <w:pPr>
        <w:pStyle w:val="ListBullet"/>
        <w:rPr>
          <w:rFonts w:asciiTheme="majorBidi" w:hAnsiTheme="majorBidi" w:cstheme="majorBidi"/>
          <w:sz w:val="28"/>
          <w:szCs w:val="28"/>
        </w:rPr>
      </w:pPr>
      <w:r w:rsidRPr="005C2AB3">
        <w:rPr>
          <w:rFonts w:asciiTheme="majorBidi" w:hAnsiTheme="majorBidi" w:cstheme="majorBidi"/>
          <w:sz w:val="28"/>
          <w:szCs w:val="28"/>
        </w:rPr>
        <w:t>The leading age group contributed the highest orders and revenue.</w:t>
      </w:r>
    </w:p>
    <w:p w14:paraId="25310798" w14:textId="77777777" w:rsidR="00300B9E" w:rsidRPr="005C2AB3" w:rsidRDefault="00000000">
      <w:pPr>
        <w:pStyle w:val="ListBullet"/>
        <w:rPr>
          <w:rFonts w:asciiTheme="majorBidi" w:hAnsiTheme="majorBidi" w:cstheme="majorBidi"/>
          <w:sz w:val="28"/>
          <w:szCs w:val="28"/>
        </w:rPr>
      </w:pPr>
      <w:r w:rsidRPr="005C2AB3">
        <w:rPr>
          <w:rFonts w:asciiTheme="majorBidi" w:hAnsiTheme="majorBidi" w:cstheme="majorBidi"/>
          <w:sz w:val="28"/>
          <w:szCs w:val="28"/>
        </w:rPr>
        <w:t>Cash was a preferred payment method.</w:t>
      </w:r>
    </w:p>
    <w:p w14:paraId="64FD1162" w14:textId="77777777" w:rsidR="00300B9E" w:rsidRPr="005C2AB3" w:rsidRDefault="00000000">
      <w:pPr>
        <w:pStyle w:val="ListBullet"/>
        <w:rPr>
          <w:rFonts w:asciiTheme="majorBidi" w:hAnsiTheme="majorBidi" w:cstheme="majorBidi"/>
          <w:sz w:val="28"/>
          <w:szCs w:val="28"/>
        </w:rPr>
      </w:pPr>
      <w:r w:rsidRPr="005C2AB3">
        <w:rPr>
          <w:rFonts w:asciiTheme="majorBidi" w:hAnsiTheme="majorBidi" w:cstheme="majorBidi"/>
          <w:sz w:val="28"/>
          <w:szCs w:val="28"/>
        </w:rPr>
        <w:t>Shopping mall performance varied across locations.</w:t>
      </w:r>
    </w:p>
    <w:p w14:paraId="5B90BB29" w14:textId="77777777" w:rsidR="00300B9E" w:rsidRPr="005C2AB3" w:rsidRDefault="00000000">
      <w:pPr>
        <w:pStyle w:val="ListBullet"/>
        <w:rPr>
          <w:rFonts w:asciiTheme="majorBidi" w:hAnsiTheme="majorBidi" w:cstheme="majorBidi"/>
          <w:sz w:val="28"/>
          <w:szCs w:val="28"/>
        </w:rPr>
      </w:pPr>
      <w:r w:rsidRPr="005C2AB3">
        <w:rPr>
          <w:rFonts w:asciiTheme="majorBidi" w:hAnsiTheme="majorBidi" w:cstheme="majorBidi"/>
          <w:sz w:val="28"/>
          <w:szCs w:val="28"/>
        </w:rPr>
        <w:t>Interactive dashboards simplified business monitoring.</w:t>
      </w:r>
    </w:p>
    <w:p w14:paraId="37FE0AB8" w14:textId="3255F25B" w:rsidR="005C2AB3" w:rsidRPr="005C2AB3" w:rsidRDefault="005C2AB3" w:rsidP="005C2AB3">
      <w:pPr>
        <w:pStyle w:val="ListBullet"/>
        <w:rPr>
          <w:rFonts w:asciiTheme="majorBidi" w:hAnsiTheme="majorBidi" w:cstheme="majorBidi"/>
          <w:sz w:val="28"/>
          <w:szCs w:val="28"/>
        </w:rPr>
      </w:pPr>
      <w:r w:rsidRPr="005C2AB3">
        <w:rPr>
          <w:rFonts w:asciiTheme="majorBidi" w:hAnsiTheme="majorBidi" w:cstheme="majorBidi"/>
          <w:sz w:val="28"/>
          <w:szCs w:val="28"/>
        </w:rPr>
        <w:t>The dashboard enables quick identification of customer trends and supports effective business decision-making.</w:t>
      </w:r>
    </w:p>
    <w:p w14:paraId="5A68F693" w14:textId="77777777" w:rsidR="00300B9E" w:rsidRPr="005C2AB3" w:rsidRDefault="00000000">
      <w:pPr>
        <w:pStyle w:val="Heading1"/>
        <w:rPr>
          <w:rFonts w:asciiTheme="majorBidi" w:hAnsiTheme="majorBidi"/>
          <w:color w:val="auto"/>
          <w:sz w:val="32"/>
          <w:szCs w:val="32"/>
        </w:rPr>
      </w:pPr>
      <w:r w:rsidRPr="005C2AB3">
        <w:rPr>
          <w:rFonts w:asciiTheme="majorBidi" w:hAnsiTheme="majorBidi"/>
          <w:color w:val="auto"/>
          <w:sz w:val="32"/>
          <w:szCs w:val="32"/>
        </w:rPr>
        <w:t>Strategic Recommendations</w:t>
      </w:r>
    </w:p>
    <w:p w14:paraId="07C847B6" w14:textId="77777777" w:rsidR="00300B9E" w:rsidRPr="005C2AB3" w:rsidRDefault="00000000">
      <w:pPr>
        <w:rPr>
          <w:rFonts w:asciiTheme="majorBidi" w:hAnsiTheme="majorBidi" w:cstheme="majorBidi"/>
          <w:sz w:val="28"/>
          <w:szCs w:val="28"/>
        </w:rPr>
      </w:pPr>
      <w:r w:rsidRPr="005C2AB3">
        <w:rPr>
          <w:rFonts w:asciiTheme="majorBidi" w:hAnsiTheme="majorBidi" w:cstheme="majorBidi"/>
          <w:sz w:val="28"/>
          <w:szCs w:val="28"/>
        </w:rPr>
        <w:t>Based on the data analysis findings, the following strategic actions are recommended to improve business performance and customer satisfaction:</w:t>
      </w:r>
    </w:p>
    <w:p w14:paraId="2973D095" w14:textId="77777777" w:rsidR="00300B9E" w:rsidRPr="005C2AB3" w:rsidRDefault="00000000">
      <w:pPr>
        <w:pStyle w:val="ListBullet"/>
        <w:rPr>
          <w:rFonts w:asciiTheme="majorBidi" w:hAnsiTheme="majorBidi" w:cstheme="majorBidi"/>
          <w:sz w:val="28"/>
          <w:szCs w:val="28"/>
        </w:rPr>
      </w:pPr>
      <w:r w:rsidRPr="005C2AB3">
        <w:rPr>
          <w:rFonts w:asciiTheme="majorBidi" w:hAnsiTheme="majorBidi" w:cstheme="majorBidi"/>
          <w:sz w:val="28"/>
          <w:szCs w:val="28"/>
        </w:rPr>
        <w:t>Strengthen customer retention programs.</w:t>
      </w:r>
    </w:p>
    <w:p w14:paraId="5B15B832" w14:textId="77777777" w:rsidR="00300B9E" w:rsidRPr="005C2AB3" w:rsidRDefault="00000000">
      <w:pPr>
        <w:pStyle w:val="ListBullet"/>
        <w:rPr>
          <w:rFonts w:asciiTheme="majorBidi" w:hAnsiTheme="majorBidi" w:cstheme="majorBidi"/>
          <w:sz w:val="28"/>
          <w:szCs w:val="28"/>
        </w:rPr>
      </w:pPr>
      <w:r w:rsidRPr="005C2AB3">
        <w:rPr>
          <w:rFonts w:asciiTheme="majorBidi" w:hAnsiTheme="majorBidi" w:cstheme="majorBidi"/>
          <w:sz w:val="28"/>
          <w:szCs w:val="28"/>
        </w:rPr>
        <w:t>Optimize inventory for high-demand categories.</w:t>
      </w:r>
    </w:p>
    <w:p w14:paraId="6B484EB9" w14:textId="77777777" w:rsidR="00300B9E" w:rsidRPr="005C2AB3" w:rsidRDefault="00000000">
      <w:pPr>
        <w:pStyle w:val="ListBullet"/>
        <w:rPr>
          <w:rFonts w:asciiTheme="majorBidi" w:hAnsiTheme="majorBidi" w:cstheme="majorBidi"/>
          <w:sz w:val="28"/>
          <w:szCs w:val="28"/>
        </w:rPr>
      </w:pPr>
      <w:r w:rsidRPr="005C2AB3">
        <w:rPr>
          <w:rFonts w:asciiTheme="majorBidi" w:hAnsiTheme="majorBidi" w:cstheme="majorBidi"/>
          <w:sz w:val="28"/>
          <w:szCs w:val="28"/>
        </w:rPr>
        <w:lastRenderedPageBreak/>
        <w:t>Use targeted marketing campaigns.</w:t>
      </w:r>
    </w:p>
    <w:p w14:paraId="5000F303" w14:textId="77777777" w:rsidR="00300B9E" w:rsidRPr="005C2AB3" w:rsidRDefault="00000000">
      <w:pPr>
        <w:pStyle w:val="ListBullet"/>
        <w:rPr>
          <w:rFonts w:asciiTheme="majorBidi" w:hAnsiTheme="majorBidi" w:cstheme="majorBidi"/>
          <w:sz w:val="28"/>
          <w:szCs w:val="28"/>
        </w:rPr>
      </w:pPr>
      <w:r w:rsidRPr="005C2AB3">
        <w:rPr>
          <w:rFonts w:asciiTheme="majorBidi" w:hAnsiTheme="majorBidi" w:cstheme="majorBidi"/>
          <w:sz w:val="28"/>
          <w:szCs w:val="28"/>
        </w:rPr>
        <w:t>Encourage digital payment adoption.</w:t>
      </w:r>
    </w:p>
    <w:p w14:paraId="4F7791D5" w14:textId="77777777" w:rsidR="00300B9E" w:rsidRPr="005C2AB3" w:rsidRDefault="00000000">
      <w:pPr>
        <w:pStyle w:val="ListBullet"/>
        <w:rPr>
          <w:rFonts w:asciiTheme="majorBidi" w:hAnsiTheme="majorBidi" w:cstheme="majorBidi"/>
          <w:sz w:val="28"/>
          <w:szCs w:val="28"/>
        </w:rPr>
      </w:pPr>
      <w:r w:rsidRPr="005C2AB3">
        <w:rPr>
          <w:rFonts w:asciiTheme="majorBidi" w:hAnsiTheme="majorBidi" w:cstheme="majorBidi"/>
          <w:sz w:val="28"/>
          <w:szCs w:val="28"/>
        </w:rPr>
        <w:t>Improve low-performing shopping mall sales.</w:t>
      </w:r>
    </w:p>
    <w:p w14:paraId="392266C1" w14:textId="77777777" w:rsidR="00300B9E" w:rsidRPr="005C2AB3" w:rsidRDefault="00000000">
      <w:pPr>
        <w:pStyle w:val="ListBullet"/>
        <w:rPr>
          <w:rFonts w:asciiTheme="majorBidi" w:hAnsiTheme="majorBidi" w:cstheme="majorBidi"/>
          <w:sz w:val="28"/>
          <w:szCs w:val="28"/>
        </w:rPr>
      </w:pPr>
      <w:r w:rsidRPr="005C2AB3">
        <w:rPr>
          <w:rFonts w:asciiTheme="majorBidi" w:hAnsiTheme="majorBidi" w:cstheme="majorBidi"/>
          <w:sz w:val="28"/>
          <w:szCs w:val="28"/>
        </w:rPr>
        <w:t>Continuously monitor KPIs using Power BI.</w:t>
      </w:r>
    </w:p>
    <w:p w14:paraId="77CCD3CD" w14:textId="77777777" w:rsidR="00300B9E" w:rsidRPr="005C2AB3" w:rsidRDefault="00000000">
      <w:pPr>
        <w:pStyle w:val="Heading1"/>
        <w:rPr>
          <w:rFonts w:asciiTheme="majorBidi" w:hAnsiTheme="majorBidi"/>
          <w:color w:val="auto"/>
          <w:sz w:val="32"/>
          <w:szCs w:val="32"/>
        </w:rPr>
      </w:pPr>
      <w:r w:rsidRPr="005C2AB3">
        <w:rPr>
          <w:rFonts w:asciiTheme="majorBidi" w:hAnsiTheme="majorBidi"/>
          <w:color w:val="auto"/>
          <w:sz w:val="32"/>
          <w:szCs w:val="32"/>
        </w:rPr>
        <w:t>Conclusion</w:t>
      </w:r>
    </w:p>
    <w:p w14:paraId="07E64993" w14:textId="07BC2275" w:rsidR="00300B9E" w:rsidRPr="005C2AB3" w:rsidRDefault="005C2AB3" w:rsidP="005C2AB3">
      <w:pPr>
        <w:rPr>
          <w:rFonts w:asciiTheme="majorBidi" w:hAnsiTheme="majorBidi" w:cstheme="majorBidi"/>
          <w:sz w:val="28"/>
          <w:szCs w:val="28"/>
        </w:rPr>
      </w:pPr>
      <w:r w:rsidRPr="005C2AB3">
        <w:rPr>
          <w:rFonts w:asciiTheme="majorBidi" w:hAnsiTheme="majorBidi" w:cstheme="majorBidi"/>
          <w:sz w:val="28"/>
          <w:szCs w:val="28"/>
        </w:rPr>
        <w:t>The project successfully demonstrated how Power BI can transform raw customer transaction data into meaningful business insights. The dashboards highlighted customer behavior, sales trends, and revenue patterns, enabling informed and data-driven business decisions. Overall, the project showcases the effectiveness of Power BI as a business intelligence tool for analyzing customer data, improving business performance, and supporting strategic planning.</w:t>
      </w:r>
    </w:p>
    <w:sectPr w:rsidR="00300B9E" w:rsidRPr="005C2AB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0181002">
    <w:abstractNumId w:val="8"/>
  </w:num>
  <w:num w:numId="2" w16cid:durableId="1787232860">
    <w:abstractNumId w:val="6"/>
  </w:num>
  <w:num w:numId="3" w16cid:durableId="1937250405">
    <w:abstractNumId w:val="5"/>
  </w:num>
  <w:num w:numId="4" w16cid:durableId="565190585">
    <w:abstractNumId w:val="4"/>
  </w:num>
  <w:num w:numId="5" w16cid:durableId="1179007067">
    <w:abstractNumId w:val="7"/>
  </w:num>
  <w:num w:numId="6" w16cid:durableId="1714889932">
    <w:abstractNumId w:val="3"/>
  </w:num>
  <w:num w:numId="7" w16cid:durableId="756486792">
    <w:abstractNumId w:val="2"/>
  </w:num>
  <w:num w:numId="8" w16cid:durableId="300311271">
    <w:abstractNumId w:val="1"/>
  </w:num>
  <w:num w:numId="9" w16cid:durableId="826703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0B9E"/>
    <w:rsid w:val="00326F90"/>
    <w:rsid w:val="005C2AB3"/>
    <w:rsid w:val="005F2CA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AED816"/>
  <w14:defaultImageDpi w14:val="300"/>
  <w15:docId w15:val="{DBF44C94-8765-4E24-9FC7-7B49EE2E2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413</Words>
  <Characters>2855</Characters>
  <Application>Microsoft Office Word</Application>
  <DocSecurity>0</DocSecurity>
  <Lines>66</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Raj Singh</cp:lastModifiedBy>
  <cp:revision>2</cp:revision>
  <dcterms:created xsi:type="dcterms:W3CDTF">2026-07-22T13:59:00Z</dcterms:created>
  <dcterms:modified xsi:type="dcterms:W3CDTF">2026-07-22T13:59:00Z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1a712449-3c99-4e11-bafb-8551ff507a7c</vt:lpwstr>
  </property>
</Properties>
</file>